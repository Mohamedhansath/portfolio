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color w:val="1F3D69"/>
          <w:sz w:val="40"/>
        </w:rPr>
        <w:t>H MOHAMED HANSATH</w:t>
      </w:r>
    </w:p>
    <w:p>
      <w:pPr>
        <w:spacing w:after="80"/>
        <w:jc w:val="center"/>
      </w:pPr>
      <w:hyperlink r:id="rId15">
        <w:r>
          <w:rPr>
            <w:color w:val="1F3D69"/>
            <w:sz w:val="21"/>
            <w:szCs w:val="21"/>
            <w:u w:val="single"/>
          </w:rPr>
          <w:t>6384237090</w:t>
        </w:r>
      </w:hyperlink>
      <w:r>
        <w:t xml:space="preserve">  |  </w:t>
      </w:r>
      <w:hyperlink r:id="rId16" w:history="1">
        <w:r>
          <w:rPr>
            <w:color w:val="1F3D69"/>
            <w:u w:val="single"/>
            <w:sz w:val="21"/>
            <w:szCs w:val="21"/>
          </w:rPr>
          <w:t>mdhansath@gmail.com</w:t>
        </w:r>
      </w:hyperlink>
      <w:r>
        <w:t xml:space="preserve">  |  </w:t>
      </w:r>
      <w:hyperlink r:id="rId9">
        <w:r>
          <w:rPr>
            <w:color w:val="1F3D69"/>
            <w:u w:val="single"/>
            <w:sz w:val="21"/>
            <w:szCs w:val="21"/>
          </w:rPr>
          <w:t>LinkedIn</w:t>
        </w:r>
      </w:hyperlink>
      <w:r>
        <w:t xml:space="preserve">  |  </w:t>
      </w:r>
      <w:hyperlink r:id="rId10">
        <w:r>
          <w:rPr>
            <w:color w:val="1F3D69"/>
            <w:u w:val="single"/>
            <w:sz w:val="21"/>
            <w:szCs w:val="21"/>
          </w:rPr>
          <w:t>GitHub</w:t>
        </w:r>
      </w:hyperlink>
    </w:p>
    <w:p>
      <w:pPr>
        <w:spacing w:after="60"/>
      </w:pPr>
    </w:p>
    <w:p>
      <w:pPr>
        <w:keepNext/>
        <w:spacing w:before="80" w:after="40"/>
        <w:pBdr>
          <w:bottom w:val="single" w:sz="7" w:space="2" w:color="1F3D69"/>
        </w:pBdr>
      </w:pPr>
      <w:r>
        <w:rPr>
          <w:rFonts w:ascii="Arial" w:hAnsi="Arial" w:eastAsia="Arial"/>
          <w:b/>
          <w:color w:val="1F3D69"/>
          <w:sz w:val="22"/>
        </w:rPr>
        <w:t>PROFESSIONAL SUMMARY</w:t>
      </w:r>
    </w:p>
    <w:p>
      <w:pPr>
        <w:spacing w:after="40"/>
      </w:pPr>
      <w:r>
        <w:rPr>
          <w:rFonts w:ascii="Arial" w:hAnsi="Arial" w:eastAsia="Arial"/>
          <w:sz w:val="18"/>
        </w:rPr>
        <w:t>BCA graduate with hands-on knowledge of full-stack web development and cloud technologies. Skilled in HTML, CSS, JavaScript, React.js, Python, MySQL, and FastAPI. Familiar with AWS services, Docker, Kubernetes, Jenkins, and Linux basics; completed a full-stack development course, an internship, and practical projects in car rental and gym management.</w:t>
      </w:r>
    </w:p>
    <w:p>
      <w:pPr>
        <w:keepNext/>
        <w:spacing w:before="80" w:after="40"/>
        <w:pBdr>
          <w:bottom w:val="single" w:sz="7" w:space="2" w:color="1F3D69"/>
        </w:pBdr>
      </w:pPr>
      <w:r>
        <w:rPr>
          <w:rFonts w:ascii="Arial" w:hAnsi="Arial" w:eastAsia="Arial"/>
          <w:b/>
          <w:color w:val="1F3D69"/>
          <w:sz w:val="22"/>
        </w:rPr>
        <w:t>TECHNICAL SKILLS</w:t>
      </w:r>
    </w:p>
    <w:p>
      <w:pPr>
        <w:spacing w:after="10"/>
      </w:pPr>
      <w:r>
        <w:t>Frontend: React.js, JavaScript (ES6+), HTML5, CSS3</w:t>
      </w:r>
    </w:p>
    <w:p>
      <w:pPr>
        <w:spacing w:after="10"/>
      </w:pPr>
      <w:r>
        <w:rPr>
          <w:rFonts w:ascii="Arial" w:hAnsi="Arial" w:eastAsia="Arial"/>
          <w:b/>
          <w:sz w:val="18"/>
        </w:rPr>
        <w:t xml:space="preserve">Backend: </w:t>
      </w:r>
      <w:r>
        <w:rPr>
          <w:rFonts w:ascii="Arial" w:hAnsi="Arial" w:eastAsia="Arial"/>
          <w:sz w:val="18"/>
        </w:rPr>
        <w:t>Python, FastAPI</w:t>
      </w:r>
    </w:p>
    <w:p>
      <w:pPr>
        <w:spacing w:after="10"/>
      </w:pPr>
      <w:r>
        <w:rPr>
          <w:rFonts w:ascii="Arial" w:hAnsi="Arial" w:eastAsia="Arial"/>
          <w:b/>
          <w:sz w:val="18"/>
        </w:rPr>
        <w:t xml:space="preserve">Database: </w:t>
      </w:r>
      <w:r>
        <w:rPr>
          <w:rFonts w:ascii="Arial" w:hAnsi="Arial" w:eastAsia="Arial"/>
          <w:sz w:val="18"/>
        </w:rPr>
        <w:t>MySQL</w:t>
      </w:r>
    </w:p>
    <w:p>
      <w:pPr>
        <w:spacing w:after="10"/>
      </w:pPr>
      <w:r>
        <w:t>Cloud: AWS EC2, S3, VPC, RDS, IAM</w:t>
      </w:r>
    </w:p>
    <w:p>
      <w:pPr>
        <w:spacing w:after="10"/>
      </w:pPr>
      <w:r>
        <w:rPr>
          <w:rFonts w:ascii="Arial" w:hAnsi="Arial" w:eastAsia="Arial"/>
          <w:b/>
          <w:sz w:val="18"/>
        </w:rPr>
        <w:t xml:space="preserve">Tools &amp; DevOps: </w:t>
      </w:r>
      <w:r>
        <w:rPr>
          <w:rFonts w:ascii="Arial" w:hAnsi="Arial" w:eastAsia="Arial"/>
          <w:sz w:val="18"/>
        </w:rPr>
        <w:t>Git, GitHub, Docker, Kubernetes, Jenkins, VS Code, PyCharm, XAMPP</w:t>
      </w:r>
    </w:p>
    <w:p>
      <w:pPr>
        <w:spacing w:after="10"/>
      </w:pPr>
      <w:r>
        <w:rPr>
          <w:rFonts w:ascii="Arial" w:hAnsi="Arial" w:eastAsia="Arial"/>
          <w:b/>
          <w:sz w:val="18"/>
        </w:rPr>
        <w:t xml:space="preserve">Concepts: </w:t>
      </w:r>
      <w:r>
        <w:rPr>
          <w:rFonts w:ascii="Arial" w:hAnsi="Arial" w:eastAsia="Arial"/>
          <w:sz w:val="18"/>
        </w:rPr>
        <w:t>REST APIs, CRUD, database design, Linux basics</w:t>
      </w:r>
    </w:p>
    <w:p>
      <w:pPr>
        <w:keepNext/>
        <w:spacing w:before="80" w:after="40"/>
        <w:pBdr>
          <w:bottom w:val="single" w:sz="7" w:space="2" w:color="1F3D69"/>
        </w:pBdr>
      </w:pPr>
      <w:r>
        <w:rPr>
          <w:rFonts w:ascii="Arial" w:hAnsi="Arial" w:eastAsia="Arial"/>
          <w:b/>
          <w:color w:val="1F3D69"/>
          <w:sz w:val="22"/>
        </w:rPr>
        <w:t>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280"/>
        <w:gridCol w:w="2088"/>
      </w:tblGrid>
      <w:tr>
        <w:trPr>
          <w:trHeight w:hRule="atLeast"/>
        </w:trPr>
        <w:tc>
          <w:tcPr>
            <w:tcW w:type="dxa" w:w="537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9"/>
              </w:rPr>
              <w:t>Full Stack Development Intern / Trainee</w:t>
            </w:r>
          </w:p>
        </w:tc>
        <w:tc>
          <w:tcPr>
            <w:tcW w:type="dxa" w:w="537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i/>
                <w:color w:val="5A5A5A"/>
                <w:sz w:val="17"/>
              </w:rPr>
              <w:t>3-Month Internship + 6-Month Course</w:t>
            </w:r>
          </w:p>
        </w:tc>
      </w:tr>
    </w:tbl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Gained practical exposure to full-stack web development concepts.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Worked with HTML, CSS, JavaScript, and React.js for frontend development.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Applied Python and FastAPI concepts for backend development.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Worked with MySQL for database-related tasks and application data management.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>• Gained exposure to AWS cloud services including EC2, S3, VPC, RDS, and IAM.</w:t>
      </w:r>
      <w:r>
        <w:rPr>
          <w:rFonts w:ascii="Arial" w:hAnsi="Arial" w:eastAsia="Arial"/>
          <w:sz w:val="18"/>
        </w:rPr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Practiced containerization and deployment concepts using Docker; gained familiarity with Kubernetes, Jenkins, and Linux basics.</w:t>
      </w:r>
    </w:p>
    <w:p>
      <w:pPr>
        <w:keepNext/>
        <w:spacing w:before="80" w:after="40"/>
        <w:pBdr>
          <w:bottom w:val="single" w:sz="7" w:space="2" w:color="1F3D69"/>
        </w:pBdr>
      </w:pPr>
      <w:r>
        <w:rPr>
          <w:rFonts w:ascii="Arial" w:hAnsi="Arial" w:eastAsia="Arial"/>
          <w:b/>
          <w:color w:val="1F3D69"/>
          <w:sz w:val="22"/>
        </w:rPr>
        <w:t>PROJECTS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280"/>
        <w:gridCol w:w="2088"/>
      </w:tblGrid>
      <w:tr>
        <w:trPr>
          <w:trHeight w:hRule="atLeast"/>
        </w:trPr>
        <w:tc>
          <w:tcPr>
            <w:tcW w:type="dxa" w:w="537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9"/>
              </w:rPr>
              <w:t>Car Rental Management System</w:t>
            </w:r>
          </w:p>
        </w:tc>
        <w:tc>
          <w:tcPr>
            <w:tcW w:type="dxa" w:w="537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i/>
                <w:color w:val="5A5A5A"/>
                <w:sz w:val="18"/>
              </w:rPr>
              <w:t>React · Python · FastAPI · MySQL</w:t>
            </w:r>
          </w:p>
        </w:tc>
      </w:tr>
    </w:tbl>
    <w:p>
      <w:pPr>
        <w:spacing w:after="10"/>
      </w:pPr>
      <w:r>
        <w:rPr>
          <w:rFonts w:ascii="Arial" w:hAnsi="Arial" w:eastAsia="Arial"/>
          <w:sz w:val="18"/>
        </w:rPr>
        <w:t xml:space="preserve">GitHub  |  </w:t>
      </w:r>
      <w:hyperlink r:id="rId11">
        <w:r>
          <w:rPr>
            <w:color w:val="1F3D69"/>
            <w:u w:val="single"/>
            <w:rFonts w:ascii="Arial" w:hAnsi="Arial"/>
            <w:sz w:val="18"/>
          </w:rPr>
          <w:t>Repository</w:t>
        </w:r>
      </w:hyperlink>
      <w:r>
        <w:rPr>
          <w:rFonts w:ascii="Arial" w:hAnsi="Arial" w:eastAsia="Arial"/>
          <w:sz w:val="18"/>
        </w:rPr>
        <w:t xml:space="preserve">  |  </w:t>
      </w:r>
      <w:hyperlink r:id="rId12">
        <w:r>
          <w:rPr>
            <w:color w:val="1F3D69"/>
            <w:u w:val="single"/>
            <w:rFonts w:ascii="Arial" w:hAnsi="Arial"/>
            <w:sz w:val="18"/>
          </w:rPr>
          <w:t>Live Demo</w:t>
        </w:r>
      </w:hyperlink>
      <w:r>
        <w:rPr>
          <w:rFonts w:ascii="Arial" w:hAnsi="Arial" w:eastAsia="Arial"/>
          <w:sz w:val="18"/>
        </w:rPr>
        <w:t xml:space="preserve">  |  </w:t>
      </w:r>
      <w:r>
        <w:rPr>
          <w:rFonts w:ascii="Arial" w:hAnsi="Arial" w:eastAsia="Arial"/>
          <w:i/>
          <w:color w:val="5A5A5A"/>
          <w:sz w:val="17"/>
        </w:rPr>
        <w:t>Personal Project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Developed a full-stack car rental platform with separate Admin and User workflows and an end-to-end booking flow.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Built a React frontend, FastAPI backend, and MySQL database with CRUD operations for vehicles, users, and bookings.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Implemented booking validation, availability updates, profile management, and admin-side booking/user management.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280"/>
        <w:gridCol w:w="2088"/>
      </w:tblGrid>
      <w:tr>
        <w:trPr>
          <w:trHeight w:hRule="atLeast"/>
        </w:trPr>
        <w:tc>
          <w:tcPr>
            <w:tcW w:type="dxa" w:w="537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sz w:val="19"/>
              </w:rPr>
              <w:t>Gym Management System</w:t>
            </w:r>
          </w:p>
        </w:tc>
        <w:tc>
          <w:tcPr>
            <w:tcW w:type="dxa" w:w="537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Arial" w:hAnsi="Arial" w:eastAsia="Arial"/>
                <w:i/>
                <w:color w:val="5A5A5A"/>
                <w:sz w:val="18"/>
              </w:rPr>
              <w:t>React · Python · FastAPI · MySQL</w:t>
            </w:r>
          </w:p>
        </w:tc>
      </w:tr>
    </w:tbl>
    <w:p>
      <w:pPr>
        <w:spacing w:after="10"/>
      </w:pPr>
      <w:r>
        <w:rPr>
          <w:rFonts w:ascii="Arial" w:hAnsi="Arial" w:eastAsia="Arial"/>
          <w:sz w:val="18"/>
        </w:rPr>
        <w:t xml:space="preserve">GitHub  |  </w:t>
      </w:r>
      <w:hyperlink r:id="rId13">
        <w:r>
          <w:rPr>
            <w:color w:val="1F3D69"/>
            <w:u w:val="single"/>
            <w:rFonts w:ascii="Arial" w:hAnsi="Arial"/>
            <w:sz w:val="18"/>
          </w:rPr>
          <w:t>Repository</w:t>
        </w:r>
      </w:hyperlink>
      <w:r>
        <w:rPr>
          <w:rFonts w:ascii="Arial" w:hAnsi="Arial" w:eastAsia="Arial"/>
          <w:sz w:val="18"/>
        </w:rPr>
        <w:t xml:space="preserve">  |  </w:t>
      </w:r>
      <w:hyperlink r:id="rId14">
        <w:r>
          <w:rPr>
            <w:color w:val="1F3D69"/>
            <w:u w:val="single"/>
            <w:rFonts w:ascii="Arial" w:hAnsi="Arial"/>
            <w:sz w:val="18"/>
          </w:rPr>
          <w:t>Live Demo</w:t>
        </w:r>
      </w:hyperlink>
      <w:r>
        <w:rPr>
          <w:rFonts w:ascii="Arial" w:hAnsi="Arial" w:eastAsia="Arial"/>
          <w:sz w:val="18"/>
        </w:rPr>
        <w:t xml:space="preserve">  |  </w:t>
      </w:r>
      <w:r>
        <w:rPr>
          <w:rFonts w:ascii="Arial" w:hAnsi="Arial" w:eastAsia="Arial"/>
          <w:i/>
          <w:color w:val="5A5A5A"/>
          <w:sz w:val="17"/>
        </w:rPr>
        <w:t>Personal Project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Developed a gym management web application using full-stack development concepts.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Worked across frontend, backend, and MySQL database components for member and payment-related workflows.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Improved dashboard responsiveness and mobile UI for a cleaner interview-ready demo experience.</w:t>
      </w:r>
    </w:p>
    <w:p>
      <w:pPr>
        <w:keepNext/>
        <w:spacing w:before="80" w:after="40"/>
        <w:pBdr>
          <w:bottom w:val="single" w:sz="7" w:space="2" w:color="1F3D69"/>
        </w:pBdr>
      </w:pPr>
      <w:r>
        <w:rPr>
          <w:rFonts w:ascii="Arial" w:hAnsi="Arial" w:eastAsia="Arial"/>
          <w:b/>
          <w:color w:val="1F3D69"/>
          <w:sz w:val="22"/>
        </w:rPr>
        <w:t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Computer Applications (BCA)</w:t>
      </w:r>
    </w:p>
    <w:p>
      <w:pPr>
        <w:tabs>
          <w:tab w:pos="10742" w:val="right"/>
        </w:tabs>
        <w:spacing w:after="30"/>
      </w:pPr>
      <w:r>
        <w:rPr>
          <w:rFonts w:ascii="Calibri" w:hAnsi="Calibri"/>
          <w:color w:val="222222"/>
          <w:sz w:val="21"/>
        </w:rPr>
        <w:t>Annai College of Arts and Science</w:t>
        <w:t xml:space="preserve">	2022 – 2025</w:t>
      </w:r>
    </w:p>
    <w:p>
      <w:pPr>
        <w:keepNext/>
        <w:spacing w:before="80" w:after="40"/>
        <w:pBdr>
          <w:bottom w:val="single" w:sz="7" w:space="2" w:color="1F3D69"/>
        </w:pBdr>
      </w:pPr>
      <w:r>
        <w:rPr>
          <w:rFonts w:ascii="Arial" w:hAnsi="Arial" w:eastAsia="Arial"/>
          <w:b/>
          <w:color w:val="1F3D69"/>
          <w:sz w:val="22"/>
        </w:rPr>
        <w:t>ACHIEVEMENTS &amp; PROFILES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Completed Full Stack Development Certification.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Completed Full Stack Development Internship Certification.</w:t>
      </w:r>
    </w:p>
    <w:p>
      <w:pPr>
        <w:spacing w:after="0" w:line="240" w:lineRule="auto"/>
        <w:ind w:left="259" w:hanging="158"/>
      </w:pPr>
      <w:r>
        <w:rPr>
          <w:rFonts w:ascii="Arial" w:hAnsi="Arial" w:eastAsia="Arial"/>
          <w:color w:val="1E1E1E"/>
          <w:sz w:val="18"/>
        </w:rPr>
        <w:t xml:space="preserve">• </w:t>
      </w:r>
      <w:r>
        <w:rPr>
          <w:rFonts w:ascii="Arial" w:hAnsi="Arial" w:eastAsia="Arial"/>
          <w:sz w:val="18"/>
        </w:rPr>
        <w:t>Successfully completed 2 practical projects: Car Rental and Gym Management.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E1E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hamed-hansath-761011432/" TargetMode="External"/><Relationship Id="rId10" Type="http://schemas.openxmlformats.org/officeDocument/2006/relationships/hyperlink" Target="https://github.com/Mohamedhansath" TargetMode="External"/><Relationship Id="rId11" Type="http://schemas.openxmlformats.org/officeDocument/2006/relationships/hyperlink" Target="https://github.com/Mohamedhansath/car-rental" TargetMode="External"/><Relationship Id="rId12" Type="http://schemas.openxmlformats.org/officeDocument/2006/relationships/hyperlink" Target="https://car-rental-seven-ochre.vercel.app" TargetMode="External"/><Relationship Id="rId13" Type="http://schemas.openxmlformats.org/officeDocument/2006/relationships/hyperlink" Target="https://github.com/Mohamedhansath/gym" TargetMode="External"/><Relationship Id="rId14" Type="http://schemas.openxmlformats.org/officeDocument/2006/relationships/hyperlink" Target="https://gym-woad-kappa.vercel.app" TargetMode="External"/><Relationship Id="rId15" Type="http://schemas.openxmlformats.org/officeDocument/2006/relationships/hyperlink" Target="tel:+916384237090" TargetMode="External"/><Relationship Id="rId16" Type="http://schemas.openxmlformats.org/officeDocument/2006/relationships/hyperlink" Target="mailto:mdhansa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 Mohamed Hansath - Resume</dc:title>
  <dc:subject>Full Stack Developer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